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D6E8" w14:textId="77777777" w:rsidR="00F80323" w:rsidRDefault="00000000">
      <w:pPr>
        <w:pStyle w:val="Heading1"/>
      </w:pPr>
      <w:r>
        <w:t>Hackathon Cases – Secil</w:t>
      </w:r>
    </w:p>
    <w:p w14:paraId="1F72B538" w14:textId="7ECC006F" w:rsidR="00533DD8" w:rsidRPr="00533DD8" w:rsidRDefault="00533DD8" w:rsidP="00533DD8">
      <w:pPr>
        <w:rPr>
          <w:b/>
          <w:bCs/>
        </w:rPr>
      </w:pPr>
      <w:r w:rsidRPr="00533DD8">
        <w:rPr>
          <w:b/>
          <w:bCs/>
        </w:rPr>
        <w:t>Case: MCP Canary – Process Historical Data</w:t>
      </w:r>
    </w:p>
    <w:p w14:paraId="0E9ED8F9" w14:textId="77777777" w:rsidR="00533DD8" w:rsidRPr="00533DD8" w:rsidRDefault="00533DD8" w:rsidP="00533DD8">
      <w:r w:rsidRPr="00533DD8">
        <w:rPr>
          <w:b/>
          <w:bCs/>
        </w:rPr>
        <w:t>Context</w:t>
      </w:r>
      <w:r w:rsidRPr="00533DD8">
        <w:br/>
        <w:t>Canary Historian is used to record and provide industrial process data in real-time and high-resolution historical format. This data is essential for performance, quality, and efficiency analysis.</w:t>
      </w:r>
    </w:p>
    <w:p w14:paraId="7EF681B3" w14:textId="77777777" w:rsidR="00533DD8" w:rsidRPr="00533DD8" w:rsidRDefault="00533DD8" w:rsidP="00533DD8">
      <w:r w:rsidRPr="00533DD8">
        <w:t>In this case, the goal is to create an </w:t>
      </w:r>
      <w:r w:rsidRPr="00533DD8">
        <w:rPr>
          <w:b/>
          <w:bCs/>
        </w:rPr>
        <w:t>MCP (Model Context Protocol)</w:t>
      </w:r>
      <w:r w:rsidRPr="00533DD8">
        <w:t> that provides </w:t>
      </w:r>
      <w:r w:rsidRPr="00533DD8">
        <w:rPr>
          <w:i/>
          <w:iCs/>
        </w:rPr>
        <w:t>tools</w:t>
      </w:r>
      <w:r w:rsidRPr="00533DD8">
        <w:t> to access the </w:t>
      </w:r>
      <w:r w:rsidRPr="00533DD8">
        <w:rPr>
          <w:b/>
          <w:bCs/>
        </w:rPr>
        <w:t>organized views in Canary</w:t>
      </w:r>
      <w:r w:rsidRPr="00533DD8">
        <w:t>, using the </w:t>
      </w:r>
      <w:r w:rsidRPr="00533DD8">
        <w:rPr>
          <w:b/>
          <w:bCs/>
        </w:rPr>
        <w:t>Canary Views Web API</w:t>
      </w:r>
      <w:r w:rsidRPr="00533DD8">
        <w:t>. The </w:t>
      </w:r>
      <w:r w:rsidRPr="00533DD8">
        <w:rPr>
          <w:i/>
          <w:iCs/>
        </w:rPr>
        <w:t>tools</w:t>
      </w:r>
      <w:r w:rsidRPr="00533DD8">
        <w:t> should allow reading of historical, real-time, and metadata related to process variables.</w:t>
      </w:r>
    </w:p>
    <w:p w14:paraId="51DAA78A" w14:textId="77777777" w:rsidR="00533DD8" w:rsidRPr="00533DD8" w:rsidRDefault="00533DD8" w:rsidP="00533DD8">
      <w:r w:rsidRPr="00533DD8">
        <w:rPr>
          <w:b/>
          <w:bCs/>
        </w:rPr>
        <w:t>Case Objective</w:t>
      </w:r>
      <w:r w:rsidRPr="00533DD8">
        <w:br/>
        <w:t>Develop a proof of concept of a functional MCP that includes specific </w:t>
      </w:r>
      <w:r w:rsidRPr="00533DD8">
        <w:rPr>
          <w:i/>
          <w:iCs/>
        </w:rPr>
        <w:t>tools</w:t>
      </w:r>
      <w:r w:rsidRPr="00533DD8">
        <w:t> to:</w:t>
      </w:r>
    </w:p>
    <w:p w14:paraId="4C5A282F" w14:textId="77777777" w:rsidR="00533DD8" w:rsidRPr="00533DD8" w:rsidRDefault="00533DD8" w:rsidP="00533DD8">
      <w:pPr>
        <w:numPr>
          <w:ilvl w:val="0"/>
          <w:numId w:val="14"/>
        </w:numPr>
      </w:pPr>
      <w:r w:rsidRPr="00533DD8">
        <w:t xml:space="preserve">Authenticate and connect to the Canary </w:t>
      </w:r>
      <w:proofErr w:type="gramStart"/>
      <w:r w:rsidRPr="00533DD8">
        <w:t>API;</w:t>
      </w:r>
      <w:proofErr w:type="gramEnd"/>
    </w:p>
    <w:p w14:paraId="39C45EC1" w14:textId="77777777" w:rsidR="00533DD8" w:rsidRPr="00533DD8" w:rsidRDefault="00533DD8" w:rsidP="00533DD8">
      <w:pPr>
        <w:numPr>
          <w:ilvl w:val="0"/>
          <w:numId w:val="14"/>
        </w:numPr>
      </w:pPr>
      <w:r w:rsidRPr="00533DD8">
        <w:t xml:space="preserve">Query historical data from a </w:t>
      </w:r>
      <w:proofErr w:type="gramStart"/>
      <w:r w:rsidRPr="00533DD8">
        <w:t>view;</w:t>
      </w:r>
      <w:proofErr w:type="gramEnd"/>
    </w:p>
    <w:p w14:paraId="3D73D71F" w14:textId="77777777" w:rsidR="00533DD8" w:rsidRPr="00533DD8" w:rsidRDefault="00533DD8" w:rsidP="00533DD8">
      <w:pPr>
        <w:numPr>
          <w:ilvl w:val="0"/>
          <w:numId w:val="14"/>
        </w:numPr>
      </w:pPr>
      <w:r w:rsidRPr="00533DD8">
        <w:t>Access real-time data (streaming view</w:t>
      </w:r>
      <w:proofErr w:type="gramStart"/>
      <w:r w:rsidRPr="00533DD8">
        <w:t>);</w:t>
      </w:r>
      <w:proofErr w:type="gramEnd"/>
    </w:p>
    <w:p w14:paraId="2010A544" w14:textId="77777777" w:rsidR="00533DD8" w:rsidRPr="00533DD8" w:rsidRDefault="00533DD8" w:rsidP="00533DD8">
      <w:pPr>
        <w:numPr>
          <w:ilvl w:val="0"/>
          <w:numId w:val="14"/>
        </w:numPr>
      </w:pPr>
      <w:r w:rsidRPr="00533DD8">
        <w:t>Retrieve metadata about tags and their properties.</w:t>
      </w:r>
    </w:p>
    <w:p w14:paraId="39A0F5D9" w14:textId="77777777" w:rsidR="00533DD8" w:rsidRPr="00533DD8" w:rsidRDefault="00533DD8" w:rsidP="00533DD8">
      <w:r w:rsidRPr="00533DD8">
        <w:t>These </w:t>
      </w:r>
      <w:r w:rsidRPr="00533DD8">
        <w:rPr>
          <w:i/>
          <w:iCs/>
        </w:rPr>
        <w:t>tools</w:t>
      </w:r>
      <w:r w:rsidRPr="00533DD8">
        <w:t> should enable other applications or AI agents to consume Canary industrial data in a structured and secure way.</w:t>
      </w:r>
    </w:p>
    <w:p w14:paraId="6F045EFF" w14:textId="77777777" w:rsidR="00533DD8" w:rsidRPr="00533DD8" w:rsidRDefault="00533DD8" w:rsidP="00533DD8">
      <w:pPr>
        <w:rPr>
          <w:lang w:val="pt-PT"/>
        </w:rPr>
      </w:pPr>
      <w:proofErr w:type="spellStart"/>
      <w:r w:rsidRPr="00533DD8">
        <w:rPr>
          <w:b/>
          <w:bCs/>
          <w:lang w:val="pt-PT"/>
        </w:rPr>
        <w:t>Key</w:t>
      </w:r>
      <w:proofErr w:type="spellEnd"/>
      <w:r w:rsidRPr="00533DD8">
        <w:rPr>
          <w:b/>
          <w:bCs/>
          <w:lang w:val="pt-PT"/>
        </w:rPr>
        <w:t xml:space="preserve"> </w:t>
      </w:r>
      <w:proofErr w:type="spellStart"/>
      <w:r w:rsidRPr="00533DD8">
        <w:rPr>
          <w:b/>
          <w:bCs/>
          <w:lang w:val="pt-PT"/>
        </w:rPr>
        <w:t>Challenges</w:t>
      </w:r>
      <w:proofErr w:type="spellEnd"/>
    </w:p>
    <w:p w14:paraId="15BD3C53" w14:textId="77777777" w:rsidR="00533DD8" w:rsidRPr="00533DD8" w:rsidRDefault="00533DD8" w:rsidP="00533DD8">
      <w:pPr>
        <w:numPr>
          <w:ilvl w:val="0"/>
          <w:numId w:val="15"/>
        </w:numPr>
      </w:pPr>
      <w:r w:rsidRPr="00533DD8">
        <w:t>Understand the structure and relevant endpoints of the Canary Views Web API.</w:t>
      </w:r>
    </w:p>
    <w:p w14:paraId="17BFEDFC" w14:textId="77777777" w:rsidR="00533DD8" w:rsidRPr="00533DD8" w:rsidRDefault="00533DD8" w:rsidP="00533DD8">
      <w:pPr>
        <w:numPr>
          <w:ilvl w:val="0"/>
          <w:numId w:val="15"/>
        </w:numPr>
      </w:pPr>
      <w:r w:rsidRPr="00533DD8">
        <w:t>Implement authentication and token management.</w:t>
      </w:r>
    </w:p>
    <w:p w14:paraId="39198802" w14:textId="77777777" w:rsidR="00533DD8" w:rsidRPr="00533DD8" w:rsidRDefault="00533DD8" w:rsidP="00533DD8">
      <w:pPr>
        <w:numPr>
          <w:ilvl w:val="0"/>
          <w:numId w:val="15"/>
        </w:numPr>
      </w:pPr>
      <w:r w:rsidRPr="00533DD8">
        <w:t>Create MCP </w:t>
      </w:r>
      <w:r w:rsidRPr="00533DD8">
        <w:rPr>
          <w:i/>
          <w:iCs/>
        </w:rPr>
        <w:t>tools</w:t>
      </w:r>
      <w:r w:rsidRPr="00533DD8">
        <w:t> for accessing historical, real-time, and metadata information.</w:t>
      </w:r>
    </w:p>
    <w:p w14:paraId="238375B1" w14:textId="77777777" w:rsidR="00533DD8" w:rsidRPr="00533DD8" w:rsidRDefault="00533DD8" w:rsidP="00533DD8">
      <w:pPr>
        <w:numPr>
          <w:ilvl w:val="0"/>
          <w:numId w:val="15"/>
        </w:numPr>
      </w:pPr>
      <w:r w:rsidRPr="00533DD8">
        <w:t>Demonstrate data retrieval from a predefined view.</w:t>
      </w:r>
    </w:p>
    <w:p w14:paraId="0546CD4A" w14:textId="77777777" w:rsidR="00533DD8" w:rsidRPr="00533DD8" w:rsidRDefault="00533DD8" w:rsidP="00533DD8">
      <w:pPr>
        <w:rPr>
          <w:lang w:val="pt-PT"/>
        </w:rPr>
      </w:pPr>
      <w:proofErr w:type="spellStart"/>
      <w:r w:rsidRPr="00533DD8">
        <w:rPr>
          <w:b/>
          <w:bCs/>
          <w:lang w:val="pt-PT"/>
        </w:rPr>
        <w:t>Available</w:t>
      </w:r>
      <w:proofErr w:type="spellEnd"/>
      <w:r w:rsidRPr="00533DD8">
        <w:rPr>
          <w:b/>
          <w:bCs/>
          <w:lang w:val="pt-PT"/>
        </w:rPr>
        <w:t xml:space="preserve"> Data / </w:t>
      </w:r>
      <w:proofErr w:type="spellStart"/>
      <w:r w:rsidRPr="00533DD8">
        <w:rPr>
          <w:b/>
          <w:bCs/>
          <w:lang w:val="pt-PT"/>
        </w:rPr>
        <w:t>APIs</w:t>
      </w:r>
      <w:proofErr w:type="spellEnd"/>
    </w:p>
    <w:p w14:paraId="083E3606" w14:textId="77777777" w:rsidR="00533DD8" w:rsidRPr="00533DD8" w:rsidRDefault="00533DD8" w:rsidP="00533DD8">
      <w:pPr>
        <w:numPr>
          <w:ilvl w:val="0"/>
          <w:numId w:val="16"/>
        </w:numPr>
      </w:pPr>
      <w:r w:rsidRPr="00533DD8">
        <w:t>Canary Views Web API: </w:t>
      </w:r>
      <w:hyperlink r:id="rId6" w:tgtFrame="_blank" w:history="1">
        <w:r w:rsidRPr="00533DD8">
          <w:rPr>
            <w:rStyle w:val="Hyperlink"/>
          </w:rPr>
          <w:t>https://readapi.canarylabs.com/25.4/</w:t>
        </w:r>
      </w:hyperlink>
    </w:p>
    <w:p w14:paraId="55AB491D" w14:textId="77777777" w:rsidR="00533DD8" w:rsidRPr="00533DD8" w:rsidRDefault="00533DD8" w:rsidP="00533DD8">
      <w:pPr>
        <w:numPr>
          <w:ilvl w:val="0"/>
          <w:numId w:val="16"/>
        </w:numPr>
      </w:pPr>
      <w:r w:rsidRPr="00533DD8">
        <w:t>Relevant endpoints: /views, /views/data, /views/metadata.</w:t>
      </w:r>
    </w:p>
    <w:p w14:paraId="2720BB92" w14:textId="77777777" w:rsidR="00533DD8" w:rsidRPr="00533DD8" w:rsidRDefault="00533DD8" w:rsidP="00533DD8">
      <w:pPr>
        <w:numPr>
          <w:ilvl w:val="0"/>
          <w:numId w:val="16"/>
        </w:numPr>
      </w:pPr>
      <w:r w:rsidRPr="00533DD8">
        <w:t>Access to a test endpoint (URI and token provided during the hackathon).</w:t>
      </w:r>
    </w:p>
    <w:p w14:paraId="2DC8A84E" w14:textId="77777777" w:rsidR="00533DD8" w:rsidRPr="00533DD8" w:rsidRDefault="00533DD8" w:rsidP="00533DD8">
      <w:pPr>
        <w:numPr>
          <w:ilvl w:val="0"/>
          <w:numId w:val="16"/>
        </w:numPr>
        <w:rPr>
          <w:lang w:val="pt-PT"/>
        </w:rPr>
      </w:pPr>
      <w:proofErr w:type="spellStart"/>
      <w:r w:rsidRPr="00533DD8">
        <w:rPr>
          <w:lang w:val="pt-PT"/>
        </w:rPr>
        <w:t>Test</w:t>
      </w:r>
      <w:proofErr w:type="spellEnd"/>
      <w:r w:rsidRPr="00533DD8">
        <w:rPr>
          <w:lang w:val="pt-PT"/>
        </w:rPr>
        <w:t xml:space="preserve"> </w:t>
      </w:r>
      <w:proofErr w:type="spellStart"/>
      <w:r w:rsidRPr="00533DD8">
        <w:rPr>
          <w:lang w:val="pt-PT"/>
        </w:rPr>
        <w:t>tags</w:t>
      </w:r>
      <w:proofErr w:type="spellEnd"/>
      <w:r w:rsidRPr="00533DD8">
        <w:rPr>
          <w:lang w:val="pt-PT"/>
        </w:rPr>
        <w:t xml:space="preserve"> </w:t>
      </w:r>
      <w:proofErr w:type="spellStart"/>
      <w:r w:rsidRPr="00533DD8">
        <w:rPr>
          <w:lang w:val="pt-PT"/>
        </w:rPr>
        <w:t>list</w:t>
      </w:r>
      <w:proofErr w:type="spellEnd"/>
      <w:r w:rsidRPr="00533DD8">
        <w:rPr>
          <w:lang w:val="pt-PT"/>
        </w:rPr>
        <w:t>.</w:t>
      </w:r>
    </w:p>
    <w:p w14:paraId="05ED9121" w14:textId="77777777" w:rsidR="00533DD8" w:rsidRPr="00533DD8" w:rsidRDefault="00533DD8" w:rsidP="00533DD8">
      <w:pPr>
        <w:rPr>
          <w:lang w:val="pt-PT"/>
        </w:rPr>
      </w:pPr>
      <w:proofErr w:type="spellStart"/>
      <w:r w:rsidRPr="00533DD8">
        <w:rPr>
          <w:b/>
          <w:bCs/>
          <w:lang w:val="pt-PT"/>
        </w:rPr>
        <w:t>Success</w:t>
      </w:r>
      <w:proofErr w:type="spellEnd"/>
      <w:r w:rsidRPr="00533DD8">
        <w:rPr>
          <w:b/>
          <w:bCs/>
          <w:lang w:val="pt-PT"/>
        </w:rPr>
        <w:t xml:space="preserve"> </w:t>
      </w:r>
      <w:proofErr w:type="spellStart"/>
      <w:r w:rsidRPr="00533DD8">
        <w:rPr>
          <w:b/>
          <w:bCs/>
          <w:lang w:val="pt-PT"/>
        </w:rPr>
        <w:t>Criteria</w:t>
      </w:r>
      <w:proofErr w:type="spellEnd"/>
    </w:p>
    <w:p w14:paraId="05E55BD5" w14:textId="77777777" w:rsidR="00533DD8" w:rsidRPr="00533DD8" w:rsidRDefault="00533DD8" w:rsidP="00533DD8">
      <w:pPr>
        <w:numPr>
          <w:ilvl w:val="0"/>
          <w:numId w:val="17"/>
        </w:numPr>
      </w:pPr>
      <w:r w:rsidRPr="00533DD8">
        <w:lastRenderedPageBreak/>
        <w:t>Build a functional MCP with </w:t>
      </w:r>
      <w:r w:rsidRPr="00533DD8">
        <w:rPr>
          <w:i/>
          <w:iCs/>
        </w:rPr>
        <w:t>tools</w:t>
      </w:r>
      <w:r w:rsidRPr="00533DD8">
        <w:t> for historical, real-time, and metadata access.</w:t>
      </w:r>
    </w:p>
    <w:p w14:paraId="4B00C0BC" w14:textId="77777777" w:rsidR="00533DD8" w:rsidRPr="00533DD8" w:rsidRDefault="00533DD8" w:rsidP="00533DD8">
      <w:pPr>
        <w:numPr>
          <w:ilvl w:val="0"/>
          <w:numId w:val="17"/>
        </w:numPr>
      </w:pPr>
      <w:r w:rsidRPr="00533DD8">
        <w:t xml:space="preserve">Demonstrate real access to data from an existing </w:t>
      </w:r>
      <w:proofErr w:type="gramStart"/>
      <w:r w:rsidRPr="00533DD8">
        <w:t>view</w:t>
      </w:r>
      <w:proofErr w:type="gramEnd"/>
      <w:r w:rsidRPr="00533DD8">
        <w:t>.</w:t>
      </w:r>
    </w:p>
    <w:p w14:paraId="76EEDBA3" w14:textId="77777777" w:rsidR="00533DD8" w:rsidRPr="00533DD8" w:rsidRDefault="00533DD8" w:rsidP="00533DD8">
      <w:pPr>
        <w:numPr>
          <w:ilvl w:val="0"/>
          <w:numId w:val="17"/>
        </w:numPr>
      </w:pPr>
      <w:r w:rsidRPr="00533DD8">
        <w:t>Show an integration example (e.g., comparing historical and real-time data).</w:t>
      </w:r>
    </w:p>
    <w:p w14:paraId="446CF945" w14:textId="333C0F0E" w:rsidR="00533DD8" w:rsidRPr="00533DD8" w:rsidRDefault="00E90678" w:rsidP="00533DD8">
      <w:pPr>
        <w:numPr>
          <w:ilvl w:val="0"/>
          <w:numId w:val="17"/>
        </w:numPr>
      </w:pPr>
      <w:r w:rsidRPr="00533DD8">
        <w:t>Explain how the solution could be scaled for real use</w:t>
      </w:r>
      <w:r w:rsidR="00533DD8" w:rsidRPr="00533DD8">
        <w:t>.</w:t>
      </w:r>
    </w:p>
    <w:p w14:paraId="23A3AC0D" w14:textId="77777777" w:rsidR="00533DD8" w:rsidRPr="00533DD8" w:rsidRDefault="00533DD8" w:rsidP="00533DD8">
      <w:pPr>
        <w:rPr>
          <w:lang w:val="pt-PT"/>
        </w:rPr>
      </w:pPr>
      <w:proofErr w:type="spellStart"/>
      <w:r w:rsidRPr="00533DD8">
        <w:rPr>
          <w:b/>
          <w:bCs/>
          <w:lang w:val="pt-PT"/>
        </w:rPr>
        <w:t>Useful</w:t>
      </w:r>
      <w:proofErr w:type="spellEnd"/>
      <w:r w:rsidRPr="00533DD8">
        <w:rPr>
          <w:b/>
          <w:bCs/>
          <w:lang w:val="pt-PT"/>
        </w:rPr>
        <w:t xml:space="preserve"> </w:t>
      </w:r>
      <w:proofErr w:type="spellStart"/>
      <w:r w:rsidRPr="00533DD8">
        <w:rPr>
          <w:b/>
          <w:bCs/>
          <w:lang w:val="pt-PT"/>
        </w:rPr>
        <w:t>Resources</w:t>
      </w:r>
      <w:proofErr w:type="spellEnd"/>
    </w:p>
    <w:p w14:paraId="590C3C59" w14:textId="77777777" w:rsidR="00533DD8" w:rsidRPr="00533DD8" w:rsidRDefault="00533DD8" w:rsidP="00533DD8">
      <w:pPr>
        <w:numPr>
          <w:ilvl w:val="0"/>
          <w:numId w:val="18"/>
        </w:numPr>
        <w:rPr>
          <w:lang w:val="pt-PT"/>
        </w:rPr>
      </w:pPr>
      <w:proofErr w:type="spellStart"/>
      <w:r w:rsidRPr="00533DD8">
        <w:rPr>
          <w:lang w:val="pt-PT"/>
        </w:rPr>
        <w:t>Canary</w:t>
      </w:r>
      <w:proofErr w:type="spellEnd"/>
      <w:r w:rsidRPr="00533DD8">
        <w:rPr>
          <w:lang w:val="pt-PT"/>
        </w:rPr>
        <w:t xml:space="preserve"> API </w:t>
      </w:r>
      <w:proofErr w:type="spellStart"/>
      <w:r w:rsidRPr="00533DD8">
        <w:rPr>
          <w:lang w:val="pt-PT"/>
        </w:rPr>
        <w:t>Documentation</w:t>
      </w:r>
      <w:proofErr w:type="spellEnd"/>
    </w:p>
    <w:p w14:paraId="3B4C3469" w14:textId="51BBF743" w:rsidR="00F80323" w:rsidRDefault="00533DD8" w:rsidP="00533DD8">
      <w:pPr>
        <w:numPr>
          <w:ilvl w:val="0"/>
          <w:numId w:val="18"/>
        </w:numPr>
        <w:rPr>
          <w:lang w:val="pt-PT"/>
        </w:rPr>
      </w:pPr>
      <w:r w:rsidRPr="00533DD8">
        <w:rPr>
          <w:lang w:val="pt-PT"/>
        </w:rPr>
        <w:t xml:space="preserve">REST </w:t>
      </w:r>
      <w:proofErr w:type="spellStart"/>
      <w:r w:rsidRPr="00533DD8">
        <w:rPr>
          <w:lang w:val="pt-PT"/>
        </w:rPr>
        <w:t>call</w:t>
      </w:r>
      <w:proofErr w:type="spellEnd"/>
      <w:r w:rsidRPr="00533DD8">
        <w:rPr>
          <w:lang w:val="pt-PT"/>
        </w:rPr>
        <w:t xml:space="preserve"> </w:t>
      </w:r>
      <w:r w:rsidR="00496F51">
        <w:rPr>
          <w:lang w:val="pt-PT"/>
        </w:rPr>
        <w:t>exemples</w:t>
      </w:r>
    </w:p>
    <w:p w14:paraId="23F42033" w14:textId="77777777" w:rsidR="00496F51" w:rsidRDefault="00496F51" w:rsidP="00496F51">
      <w:pPr>
        <w:rPr>
          <w:lang w:val="pt-PT"/>
        </w:rPr>
      </w:pPr>
    </w:p>
    <w:p w14:paraId="123264A3" w14:textId="1E35072D" w:rsidR="00496F51" w:rsidRDefault="00496F51" w:rsidP="00496F51">
      <w:pPr>
        <w:rPr>
          <w:lang w:val="pt-PT"/>
        </w:rPr>
      </w:pPr>
      <w:r>
        <w:rPr>
          <w:lang w:val="pt-PT"/>
        </w:rPr>
        <w:t xml:space="preserve">Link: </w:t>
      </w:r>
      <w:hyperlink r:id="rId7" w:history="1">
        <w:r w:rsidRPr="00C564B1">
          <w:rPr>
            <w:rStyle w:val="Hyperlink"/>
            <w:lang w:val="pt-PT"/>
          </w:rPr>
          <w:t>https://autopsias.github.io/Hackatonsite/case2.html</w:t>
        </w:r>
      </w:hyperlink>
    </w:p>
    <w:p w14:paraId="7993237E" w14:textId="1E6F8DFD" w:rsidR="00496F51" w:rsidRDefault="00496F51" w:rsidP="00496F51">
      <w:pPr>
        <w:rPr>
          <w:lang w:val="pt-PT"/>
        </w:rPr>
      </w:pPr>
      <w:r>
        <w:rPr>
          <w:lang w:val="pt-PT"/>
        </w:rPr>
        <w:br/>
      </w:r>
    </w:p>
    <w:p w14:paraId="38A6F867" w14:textId="77777777" w:rsidR="00496F51" w:rsidRDefault="00496F51">
      <w:pPr>
        <w:rPr>
          <w:lang w:val="pt-PT"/>
        </w:rPr>
      </w:pPr>
      <w:r>
        <w:rPr>
          <w:lang w:val="pt-PT"/>
        </w:rPr>
        <w:br w:type="page"/>
      </w:r>
    </w:p>
    <w:p w14:paraId="27DB69D0" w14:textId="77777777" w:rsidR="00496F51" w:rsidRPr="00496F51" w:rsidRDefault="00496F51" w:rsidP="00496F51">
      <w:pPr>
        <w:rPr>
          <w:b/>
          <w:bCs/>
        </w:rPr>
      </w:pPr>
      <w:hyperlink r:id="rId8" w:history="1">
        <w:proofErr w:type="spellStart"/>
        <w:r w:rsidRPr="00496F51">
          <w:rPr>
            <w:rStyle w:val="Hyperlink"/>
            <w:b/>
            <w:bCs/>
          </w:rPr>
          <w:t>Hackatonsite</w:t>
        </w:r>
        <w:proofErr w:type="spellEnd"/>
      </w:hyperlink>
    </w:p>
    <w:p w14:paraId="65A80051" w14:textId="77777777" w:rsidR="00496F51" w:rsidRPr="00496F51" w:rsidRDefault="00496F51" w:rsidP="00496F51">
      <w:pPr>
        <w:rPr>
          <w:b/>
          <w:bCs/>
        </w:rPr>
      </w:pPr>
      <w:r w:rsidRPr="00496F51">
        <w:rPr>
          <w:b/>
          <w:bCs/>
        </w:rPr>
        <w:t>Case 2: MCP Canary – Process Historical Data</w:t>
      </w:r>
    </w:p>
    <w:p w14:paraId="7921141D" w14:textId="77777777" w:rsidR="00496F51" w:rsidRPr="00496F51" w:rsidRDefault="00496F51" w:rsidP="00496F51">
      <w:pPr>
        <w:rPr>
          <w:b/>
          <w:bCs/>
        </w:rPr>
      </w:pPr>
      <w:r w:rsidRPr="00496F51">
        <w:rPr>
          <w:b/>
          <w:bCs/>
        </w:rPr>
        <w:t>Context</w:t>
      </w:r>
    </w:p>
    <w:p w14:paraId="050DA3EF" w14:textId="77777777" w:rsidR="00496F51" w:rsidRPr="00496F51" w:rsidRDefault="00496F51" w:rsidP="00496F51">
      <w:r w:rsidRPr="00496F51">
        <w:t>Canary Historian is used to record and provide industrial process data in real-time and high-resolution historical format. This data is essential for performance, quality, and efficiency analysis.</w:t>
      </w:r>
    </w:p>
    <w:p w14:paraId="7756C3FD" w14:textId="77777777" w:rsidR="00496F51" w:rsidRPr="00496F51" w:rsidRDefault="00496F51" w:rsidP="00496F51">
      <w:r w:rsidRPr="00496F51">
        <w:t>In this case, the goal is to create an MCP (Model Context Protocol) that provides tools to access the organized views in Canary, using the Canary Views Web API. The tools should allow reading of historical, real-time, and metadata related to process variables.</w:t>
      </w:r>
    </w:p>
    <w:p w14:paraId="56A9BBA4" w14:textId="77777777" w:rsidR="00496F51" w:rsidRPr="00496F51" w:rsidRDefault="00496F51" w:rsidP="00496F51">
      <w:pPr>
        <w:rPr>
          <w:b/>
          <w:bCs/>
        </w:rPr>
      </w:pPr>
      <w:r w:rsidRPr="00496F51">
        <w:rPr>
          <w:b/>
          <w:bCs/>
        </w:rPr>
        <w:t>Case Objective</w:t>
      </w:r>
    </w:p>
    <w:p w14:paraId="489070CC" w14:textId="77777777" w:rsidR="00496F51" w:rsidRPr="00496F51" w:rsidRDefault="00496F51" w:rsidP="00496F51">
      <w:r w:rsidRPr="00496F51">
        <w:rPr>
          <w:b/>
          <w:bCs/>
        </w:rPr>
        <w:t xml:space="preserve">Develop </w:t>
      </w:r>
      <w:proofErr w:type="gramStart"/>
      <w:r w:rsidRPr="00496F51">
        <w:rPr>
          <w:b/>
          <w:bCs/>
        </w:rPr>
        <w:t>a proof</w:t>
      </w:r>
      <w:proofErr w:type="gramEnd"/>
      <w:r w:rsidRPr="00496F51">
        <w:rPr>
          <w:b/>
          <w:bCs/>
        </w:rPr>
        <w:t xml:space="preserve"> of concept of a functional MCP that includes specific tools to:</w:t>
      </w:r>
    </w:p>
    <w:p w14:paraId="6844235D" w14:textId="77777777" w:rsidR="00496F51" w:rsidRPr="00496F51" w:rsidRDefault="00496F51" w:rsidP="00496F51">
      <w:pPr>
        <w:numPr>
          <w:ilvl w:val="0"/>
          <w:numId w:val="28"/>
        </w:numPr>
      </w:pPr>
      <w:r w:rsidRPr="00496F51">
        <w:t>Authenticate and connect to the Canary API</w:t>
      </w:r>
    </w:p>
    <w:p w14:paraId="190D9E26" w14:textId="77777777" w:rsidR="00496F51" w:rsidRPr="00496F51" w:rsidRDefault="00496F51" w:rsidP="00496F51">
      <w:pPr>
        <w:numPr>
          <w:ilvl w:val="0"/>
          <w:numId w:val="28"/>
        </w:numPr>
      </w:pPr>
      <w:r w:rsidRPr="00496F51">
        <w:t>Query historical data from a view</w:t>
      </w:r>
    </w:p>
    <w:p w14:paraId="3A78D8D8" w14:textId="77777777" w:rsidR="00496F51" w:rsidRPr="00496F51" w:rsidRDefault="00496F51" w:rsidP="00496F51">
      <w:pPr>
        <w:numPr>
          <w:ilvl w:val="0"/>
          <w:numId w:val="28"/>
        </w:numPr>
      </w:pPr>
      <w:r w:rsidRPr="00496F51">
        <w:t>Access real-time data (streaming view)</w:t>
      </w:r>
    </w:p>
    <w:p w14:paraId="4923A36B" w14:textId="77777777" w:rsidR="00496F51" w:rsidRPr="00496F51" w:rsidRDefault="00496F51" w:rsidP="00496F51">
      <w:pPr>
        <w:numPr>
          <w:ilvl w:val="0"/>
          <w:numId w:val="28"/>
        </w:numPr>
      </w:pPr>
      <w:r w:rsidRPr="00496F51">
        <w:t>Retrieve metadata about tags and their properties</w:t>
      </w:r>
    </w:p>
    <w:p w14:paraId="77412E9D" w14:textId="77777777" w:rsidR="00496F51" w:rsidRPr="00496F51" w:rsidRDefault="00496F51" w:rsidP="00496F51">
      <w:r w:rsidRPr="00496F51">
        <w:t>These tools should enable other applications or AI agents to consume Canary industrial data in a structured and secure way.</w:t>
      </w:r>
    </w:p>
    <w:p w14:paraId="1AA628B6" w14:textId="77777777" w:rsidR="00496F51" w:rsidRPr="00496F51" w:rsidRDefault="00496F51" w:rsidP="00496F51">
      <w:pPr>
        <w:rPr>
          <w:b/>
          <w:bCs/>
          <w:lang w:val="pt-PT"/>
        </w:rPr>
      </w:pPr>
      <w:proofErr w:type="spellStart"/>
      <w:r w:rsidRPr="00496F51">
        <w:rPr>
          <w:b/>
          <w:bCs/>
          <w:lang w:val="pt-PT"/>
        </w:rPr>
        <w:t>Key</w:t>
      </w:r>
      <w:proofErr w:type="spellEnd"/>
      <w:r w:rsidRPr="00496F51">
        <w:rPr>
          <w:b/>
          <w:bCs/>
          <w:lang w:val="pt-PT"/>
        </w:rPr>
        <w:t xml:space="preserve"> </w:t>
      </w:r>
      <w:proofErr w:type="spellStart"/>
      <w:r w:rsidRPr="00496F51">
        <w:rPr>
          <w:b/>
          <w:bCs/>
          <w:lang w:val="pt-PT"/>
        </w:rPr>
        <w:t>Challenges</w:t>
      </w:r>
      <w:proofErr w:type="spellEnd"/>
    </w:p>
    <w:p w14:paraId="73748257" w14:textId="77777777" w:rsidR="00496F51" w:rsidRPr="00496F51" w:rsidRDefault="00496F51" w:rsidP="00496F51">
      <w:pPr>
        <w:numPr>
          <w:ilvl w:val="0"/>
          <w:numId w:val="29"/>
        </w:numPr>
      </w:pPr>
      <w:r w:rsidRPr="00496F51">
        <w:t>Understand the structure and relevant endpoints of the Canary Views Web API</w:t>
      </w:r>
    </w:p>
    <w:p w14:paraId="57B93499" w14:textId="77777777" w:rsidR="00496F51" w:rsidRPr="00496F51" w:rsidRDefault="00496F51" w:rsidP="00496F51">
      <w:pPr>
        <w:numPr>
          <w:ilvl w:val="0"/>
          <w:numId w:val="29"/>
        </w:numPr>
        <w:rPr>
          <w:lang w:val="pt-PT"/>
        </w:rPr>
      </w:pPr>
      <w:proofErr w:type="spellStart"/>
      <w:r w:rsidRPr="00496F51">
        <w:rPr>
          <w:lang w:val="pt-PT"/>
        </w:rPr>
        <w:t>Implement</w:t>
      </w:r>
      <w:proofErr w:type="spellEnd"/>
      <w:r w:rsidRPr="00496F51">
        <w:rPr>
          <w:lang w:val="pt-PT"/>
        </w:rPr>
        <w:t xml:space="preserve"> </w:t>
      </w:r>
      <w:proofErr w:type="spellStart"/>
      <w:r w:rsidRPr="00496F51">
        <w:rPr>
          <w:lang w:val="pt-PT"/>
        </w:rPr>
        <w:t>authentication</w:t>
      </w:r>
      <w:proofErr w:type="spellEnd"/>
      <w:r w:rsidRPr="00496F51">
        <w:rPr>
          <w:lang w:val="pt-PT"/>
        </w:rPr>
        <w:t xml:space="preserve"> </w:t>
      </w:r>
      <w:proofErr w:type="spellStart"/>
      <w:r w:rsidRPr="00496F51">
        <w:rPr>
          <w:lang w:val="pt-PT"/>
        </w:rPr>
        <w:t>and</w:t>
      </w:r>
      <w:proofErr w:type="spellEnd"/>
      <w:r w:rsidRPr="00496F51">
        <w:rPr>
          <w:lang w:val="pt-PT"/>
        </w:rPr>
        <w:t xml:space="preserve"> </w:t>
      </w:r>
      <w:proofErr w:type="spellStart"/>
      <w:r w:rsidRPr="00496F51">
        <w:rPr>
          <w:lang w:val="pt-PT"/>
        </w:rPr>
        <w:t>token</w:t>
      </w:r>
      <w:proofErr w:type="spellEnd"/>
      <w:r w:rsidRPr="00496F51">
        <w:rPr>
          <w:lang w:val="pt-PT"/>
        </w:rPr>
        <w:t xml:space="preserve"> management</w:t>
      </w:r>
    </w:p>
    <w:p w14:paraId="7723A81F" w14:textId="77777777" w:rsidR="00496F51" w:rsidRPr="00496F51" w:rsidRDefault="00496F51" w:rsidP="00496F51">
      <w:pPr>
        <w:numPr>
          <w:ilvl w:val="0"/>
          <w:numId w:val="29"/>
        </w:numPr>
      </w:pPr>
      <w:r w:rsidRPr="00496F51">
        <w:t>Create MCP tools for accessing historical, real-time, and metadata information</w:t>
      </w:r>
    </w:p>
    <w:p w14:paraId="2DF5A599" w14:textId="77777777" w:rsidR="00496F51" w:rsidRPr="00496F51" w:rsidRDefault="00496F51" w:rsidP="00496F51">
      <w:pPr>
        <w:numPr>
          <w:ilvl w:val="0"/>
          <w:numId w:val="29"/>
        </w:numPr>
      </w:pPr>
      <w:r w:rsidRPr="00496F51">
        <w:t>Demonstrate data retrieval from a predefined view</w:t>
      </w:r>
    </w:p>
    <w:p w14:paraId="43DEADA2" w14:textId="77777777" w:rsidR="00496F51" w:rsidRPr="00496F51" w:rsidRDefault="00496F51" w:rsidP="00496F51">
      <w:pPr>
        <w:rPr>
          <w:b/>
          <w:bCs/>
        </w:rPr>
      </w:pPr>
      <w:r w:rsidRPr="00496F51">
        <w:rPr>
          <w:b/>
          <w:bCs/>
        </w:rPr>
        <w:t>Available Data / APIs</w:t>
      </w:r>
    </w:p>
    <w:p w14:paraId="50B7EB87" w14:textId="77777777" w:rsidR="00496F51" w:rsidRPr="00496F51" w:rsidRDefault="00496F51" w:rsidP="00496F51">
      <w:pPr>
        <w:rPr>
          <w:b/>
          <w:bCs/>
        </w:rPr>
      </w:pPr>
      <w:r w:rsidRPr="00496F51">
        <w:rPr>
          <w:b/>
          <w:bCs/>
        </w:rPr>
        <w:t>Canary Views Web API</w:t>
      </w:r>
    </w:p>
    <w:p w14:paraId="3AD3856A" w14:textId="77777777" w:rsidR="00496F51" w:rsidRPr="00496F51" w:rsidRDefault="00496F51" w:rsidP="00496F51">
      <w:hyperlink r:id="rId9" w:tgtFrame="_blank" w:history="1">
        <w:r w:rsidRPr="00496F51">
          <w:rPr>
            <w:rStyle w:val="Hyperlink"/>
          </w:rPr>
          <w:t>https://readapi.canarylabs.com/25.4/</w:t>
        </w:r>
      </w:hyperlink>
    </w:p>
    <w:p w14:paraId="5FB21882" w14:textId="77777777" w:rsidR="00496F51" w:rsidRPr="00496F51" w:rsidRDefault="00496F51" w:rsidP="00496F51">
      <w:r w:rsidRPr="00496F51">
        <w:t>Relevant endpoints: /views, /views/data, /views/metadata</w:t>
      </w:r>
    </w:p>
    <w:p w14:paraId="4E632DBC" w14:textId="77777777" w:rsidR="00496F51" w:rsidRPr="00496F51" w:rsidRDefault="00496F51" w:rsidP="00496F51">
      <w:pPr>
        <w:rPr>
          <w:b/>
          <w:bCs/>
        </w:rPr>
      </w:pPr>
      <w:r w:rsidRPr="00496F51">
        <w:rPr>
          <w:b/>
          <w:bCs/>
        </w:rPr>
        <w:t>Test Environment</w:t>
      </w:r>
    </w:p>
    <w:p w14:paraId="4DDE5E76" w14:textId="77777777" w:rsidR="00496F51" w:rsidRPr="00496F51" w:rsidRDefault="00496F51" w:rsidP="00496F51">
      <w:r w:rsidRPr="00496F51">
        <w:t>Access to a test endpoint (URI and token provided during the hackathon)</w:t>
      </w:r>
    </w:p>
    <w:p w14:paraId="66DAB48C" w14:textId="77777777" w:rsidR="00496F51" w:rsidRPr="00496F51" w:rsidRDefault="00496F51" w:rsidP="00496F51">
      <w:pPr>
        <w:rPr>
          <w:b/>
          <w:bCs/>
        </w:rPr>
      </w:pPr>
      <w:r w:rsidRPr="00496F51">
        <w:rPr>
          <w:b/>
          <w:bCs/>
        </w:rPr>
        <w:lastRenderedPageBreak/>
        <w:t>Sample Data</w:t>
      </w:r>
    </w:p>
    <w:p w14:paraId="6F4D5D56" w14:textId="77777777" w:rsidR="00496F51" w:rsidRPr="00496F51" w:rsidRDefault="00496F51" w:rsidP="00496F51">
      <w:r w:rsidRPr="00496F51">
        <w:t>Test tags list</w:t>
      </w:r>
    </w:p>
    <w:p w14:paraId="06029D76" w14:textId="77777777" w:rsidR="00496F51" w:rsidRPr="00496F51" w:rsidRDefault="00496F51" w:rsidP="00496F51">
      <w:pPr>
        <w:rPr>
          <w:b/>
          <w:bCs/>
        </w:rPr>
      </w:pPr>
      <w:r w:rsidRPr="00496F51">
        <w:rPr>
          <w:b/>
          <w:bCs/>
        </w:rPr>
        <w:t>Success Criteria</w:t>
      </w:r>
    </w:p>
    <w:p w14:paraId="2D5F7D07" w14:textId="77777777" w:rsidR="00496F51" w:rsidRPr="00496F51" w:rsidRDefault="00496F51" w:rsidP="00496F51">
      <w:pPr>
        <w:numPr>
          <w:ilvl w:val="0"/>
          <w:numId w:val="30"/>
        </w:numPr>
      </w:pPr>
      <w:r w:rsidRPr="00496F51">
        <w:rPr>
          <w:rFonts w:ascii="Segoe UI Emoji" w:hAnsi="Segoe UI Emoji" w:cs="Segoe UI Emoji"/>
        </w:rPr>
        <w:t>✅</w:t>
      </w:r>
      <w:r w:rsidRPr="00496F51">
        <w:t xml:space="preserve"> Build a functional MCP with tools for historical, real-time, and metadata access</w:t>
      </w:r>
    </w:p>
    <w:p w14:paraId="434C421F" w14:textId="77777777" w:rsidR="00496F51" w:rsidRPr="00496F51" w:rsidRDefault="00496F51" w:rsidP="00496F51">
      <w:pPr>
        <w:numPr>
          <w:ilvl w:val="0"/>
          <w:numId w:val="30"/>
        </w:numPr>
      </w:pPr>
      <w:r w:rsidRPr="00496F51">
        <w:rPr>
          <w:rFonts w:ascii="Segoe UI Emoji" w:hAnsi="Segoe UI Emoji" w:cs="Segoe UI Emoji"/>
        </w:rPr>
        <w:t>✅</w:t>
      </w:r>
      <w:r w:rsidRPr="00496F51">
        <w:t xml:space="preserve"> Demonstrate real access to data from an existing view</w:t>
      </w:r>
    </w:p>
    <w:p w14:paraId="5F916B2A" w14:textId="77777777" w:rsidR="00496F51" w:rsidRPr="00496F51" w:rsidRDefault="00496F51" w:rsidP="00496F51">
      <w:pPr>
        <w:numPr>
          <w:ilvl w:val="0"/>
          <w:numId w:val="30"/>
        </w:numPr>
      </w:pPr>
      <w:r w:rsidRPr="00496F51">
        <w:rPr>
          <w:rFonts w:ascii="Segoe UI Emoji" w:hAnsi="Segoe UI Emoji" w:cs="Segoe UI Emoji"/>
        </w:rPr>
        <w:t>✅</w:t>
      </w:r>
      <w:r w:rsidRPr="00496F51">
        <w:t xml:space="preserve"> Show an integration example (e.g., comparing historical and real-time data)</w:t>
      </w:r>
    </w:p>
    <w:p w14:paraId="68C9042B" w14:textId="77777777" w:rsidR="00496F51" w:rsidRPr="00496F51" w:rsidRDefault="00496F51" w:rsidP="00496F51">
      <w:pPr>
        <w:numPr>
          <w:ilvl w:val="0"/>
          <w:numId w:val="30"/>
        </w:numPr>
      </w:pPr>
      <w:r w:rsidRPr="00496F51">
        <w:rPr>
          <w:rFonts w:ascii="Segoe UI Emoji" w:hAnsi="Segoe UI Emoji" w:cs="Segoe UI Emoji"/>
        </w:rPr>
        <w:t>✅</w:t>
      </w:r>
      <w:r w:rsidRPr="00496F51">
        <w:t xml:space="preserve"> Explain how the solution could be scaled for real use</w:t>
      </w:r>
    </w:p>
    <w:p w14:paraId="02B1E4A1" w14:textId="77777777" w:rsidR="00496F51" w:rsidRPr="00496F51" w:rsidRDefault="00496F51" w:rsidP="00496F51">
      <w:pPr>
        <w:rPr>
          <w:b/>
          <w:bCs/>
        </w:rPr>
      </w:pPr>
      <w:r w:rsidRPr="00496F51">
        <w:rPr>
          <w:b/>
          <w:bCs/>
        </w:rPr>
        <w:t>Available Resources</w:t>
      </w:r>
    </w:p>
    <w:p w14:paraId="7D9CA364" w14:textId="77777777" w:rsidR="00496F51" w:rsidRPr="00496F51" w:rsidRDefault="00496F51" w:rsidP="00496F51">
      <w:pPr>
        <w:rPr>
          <w:b/>
          <w:bCs/>
        </w:rPr>
      </w:pPr>
      <w:r w:rsidRPr="00496F51">
        <w:rPr>
          <w:rFonts w:ascii="Segoe UI Emoji" w:hAnsi="Segoe UI Emoji" w:cs="Segoe UI Emoji"/>
          <w:b/>
          <w:bCs/>
          <w:lang w:val="pt-PT"/>
        </w:rPr>
        <w:t>📊</w:t>
      </w:r>
      <w:r w:rsidRPr="00496F51">
        <w:rPr>
          <w:b/>
          <w:bCs/>
        </w:rPr>
        <w:t xml:space="preserve"> Sample Data</w:t>
      </w:r>
    </w:p>
    <w:p w14:paraId="7D35284A" w14:textId="77777777" w:rsidR="00496F51" w:rsidRPr="00496F51" w:rsidRDefault="00496F51" w:rsidP="00496F51">
      <w:pPr>
        <w:rPr>
          <w:b/>
          <w:bCs/>
        </w:rPr>
      </w:pPr>
      <w:r w:rsidRPr="00496F51">
        <w:rPr>
          <w:b/>
          <w:bCs/>
        </w:rPr>
        <w:t>Canary Tag List</w:t>
      </w:r>
    </w:p>
    <w:p w14:paraId="7B57A47A" w14:textId="77777777" w:rsidR="00496F51" w:rsidRPr="00496F51" w:rsidRDefault="00496F51" w:rsidP="00496F51">
      <w:r w:rsidRPr="00496F51">
        <w:t>Test tags list for hackathon (Excel spreadsheet)</w:t>
      </w:r>
    </w:p>
    <w:p w14:paraId="6C4DD76D" w14:textId="77777777" w:rsidR="00496F51" w:rsidRPr="00496F51" w:rsidRDefault="00496F51" w:rsidP="00496F51">
      <w:pPr>
        <w:rPr>
          <w:lang w:val="pt-PT"/>
        </w:rPr>
      </w:pPr>
      <w:hyperlink r:id="rId10" w:history="1">
        <w:r w:rsidRPr="00496F51">
          <w:rPr>
            <w:rStyle w:val="Hyperlink"/>
            <w:lang w:val="pt-PT"/>
          </w:rPr>
          <w:t>Download XLSX</w:t>
        </w:r>
      </w:hyperlink>
    </w:p>
    <w:p w14:paraId="7892450A" w14:textId="77777777" w:rsidR="00496F51" w:rsidRPr="00496F51" w:rsidRDefault="00496F51" w:rsidP="00496F51">
      <w:pPr>
        <w:rPr>
          <w:lang w:val="pt-PT"/>
        </w:rPr>
      </w:pPr>
    </w:p>
    <w:sectPr w:rsidR="00496F51" w:rsidRPr="00496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26F2F"/>
    <w:multiLevelType w:val="multilevel"/>
    <w:tmpl w:val="50F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C49E4"/>
    <w:multiLevelType w:val="multilevel"/>
    <w:tmpl w:val="F33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6BA0"/>
    <w:multiLevelType w:val="multilevel"/>
    <w:tmpl w:val="6EC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D71EE"/>
    <w:multiLevelType w:val="multilevel"/>
    <w:tmpl w:val="F51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64B87"/>
    <w:multiLevelType w:val="multilevel"/>
    <w:tmpl w:val="6CE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83667"/>
    <w:multiLevelType w:val="multilevel"/>
    <w:tmpl w:val="A5B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37466"/>
    <w:multiLevelType w:val="multilevel"/>
    <w:tmpl w:val="796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726FA"/>
    <w:multiLevelType w:val="multilevel"/>
    <w:tmpl w:val="02C6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02283"/>
    <w:multiLevelType w:val="multilevel"/>
    <w:tmpl w:val="444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11051"/>
    <w:multiLevelType w:val="multilevel"/>
    <w:tmpl w:val="2D3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4D5B"/>
    <w:multiLevelType w:val="multilevel"/>
    <w:tmpl w:val="9D5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5B4BCD"/>
    <w:multiLevelType w:val="multilevel"/>
    <w:tmpl w:val="680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C269C"/>
    <w:multiLevelType w:val="multilevel"/>
    <w:tmpl w:val="B72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6008E"/>
    <w:multiLevelType w:val="multilevel"/>
    <w:tmpl w:val="F28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8276C"/>
    <w:multiLevelType w:val="multilevel"/>
    <w:tmpl w:val="1D8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27950"/>
    <w:multiLevelType w:val="multilevel"/>
    <w:tmpl w:val="8CE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E0A77"/>
    <w:multiLevelType w:val="multilevel"/>
    <w:tmpl w:val="6DB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60D71"/>
    <w:multiLevelType w:val="multilevel"/>
    <w:tmpl w:val="BA68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A386F"/>
    <w:multiLevelType w:val="multilevel"/>
    <w:tmpl w:val="993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A6A2C"/>
    <w:multiLevelType w:val="multilevel"/>
    <w:tmpl w:val="DA9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1597B"/>
    <w:multiLevelType w:val="multilevel"/>
    <w:tmpl w:val="1D2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D405BF"/>
    <w:multiLevelType w:val="multilevel"/>
    <w:tmpl w:val="232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2307023">
    <w:abstractNumId w:val="8"/>
  </w:num>
  <w:num w:numId="2" w16cid:durableId="773595038">
    <w:abstractNumId w:val="6"/>
  </w:num>
  <w:num w:numId="3" w16cid:durableId="1499272578">
    <w:abstractNumId w:val="5"/>
  </w:num>
  <w:num w:numId="4" w16cid:durableId="10185930">
    <w:abstractNumId w:val="4"/>
  </w:num>
  <w:num w:numId="5" w16cid:durableId="82338668">
    <w:abstractNumId w:val="7"/>
  </w:num>
  <w:num w:numId="6" w16cid:durableId="188759893">
    <w:abstractNumId w:val="3"/>
  </w:num>
  <w:num w:numId="7" w16cid:durableId="1567105156">
    <w:abstractNumId w:val="2"/>
  </w:num>
  <w:num w:numId="8" w16cid:durableId="725029668">
    <w:abstractNumId w:val="1"/>
  </w:num>
  <w:num w:numId="9" w16cid:durableId="1078480312">
    <w:abstractNumId w:val="0"/>
  </w:num>
  <w:num w:numId="10" w16cid:durableId="988510448">
    <w:abstractNumId w:val="25"/>
  </w:num>
  <w:num w:numId="11" w16cid:durableId="70856752">
    <w:abstractNumId w:val="22"/>
  </w:num>
  <w:num w:numId="12" w16cid:durableId="1268662309">
    <w:abstractNumId w:val="23"/>
  </w:num>
  <w:num w:numId="13" w16cid:durableId="835995112">
    <w:abstractNumId w:val="11"/>
  </w:num>
  <w:num w:numId="14" w16cid:durableId="1447233421">
    <w:abstractNumId w:val="14"/>
  </w:num>
  <w:num w:numId="15" w16cid:durableId="1924410567">
    <w:abstractNumId w:val="24"/>
  </w:num>
  <w:num w:numId="16" w16cid:durableId="1999535997">
    <w:abstractNumId w:val="12"/>
  </w:num>
  <w:num w:numId="17" w16cid:durableId="2008555282">
    <w:abstractNumId w:val="17"/>
  </w:num>
  <w:num w:numId="18" w16cid:durableId="1040396430">
    <w:abstractNumId w:val="18"/>
  </w:num>
  <w:num w:numId="19" w16cid:durableId="1496845712">
    <w:abstractNumId w:val="26"/>
  </w:num>
  <w:num w:numId="20" w16cid:durableId="1108964859">
    <w:abstractNumId w:val="10"/>
  </w:num>
  <w:num w:numId="21" w16cid:durableId="109132613">
    <w:abstractNumId w:val="27"/>
  </w:num>
  <w:num w:numId="22" w16cid:durableId="632911551">
    <w:abstractNumId w:val="9"/>
  </w:num>
  <w:num w:numId="23" w16cid:durableId="1637835929">
    <w:abstractNumId w:val="21"/>
  </w:num>
  <w:num w:numId="24" w16cid:durableId="1767385645">
    <w:abstractNumId w:val="13"/>
  </w:num>
  <w:num w:numId="25" w16cid:durableId="1194197204">
    <w:abstractNumId w:val="20"/>
  </w:num>
  <w:num w:numId="26" w16cid:durableId="502208111">
    <w:abstractNumId w:val="28"/>
  </w:num>
  <w:num w:numId="27" w16cid:durableId="1814715896">
    <w:abstractNumId w:val="16"/>
  </w:num>
  <w:num w:numId="28" w16cid:durableId="224268390">
    <w:abstractNumId w:val="29"/>
  </w:num>
  <w:num w:numId="29" w16cid:durableId="741679904">
    <w:abstractNumId w:val="19"/>
  </w:num>
  <w:num w:numId="30" w16cid:durableId="337275470">
    <w:abstractNumId w:val="30"/>
  </w:num>
  <w:num w:numId="31" w16cid:durableId="7878915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18"/>
    <w:rsid w:val="00033D90"/>
    <w:rsid w:val="00034616"/>
    <w:rsid w:val="0006063C"/>
    <w:rsid w:val="0015074B"/>
    <w:rsid w:val="0029639D"/>
    <w:rsid w:val="002E5641"/>
    <w:rsid w:val="00326F90"/>
    <w:rsid w:val="00496F51"/>
    <w:rsid w:val="00533DD8"/>
    <w:rsid w:val="00825097"/>
    <w:rsid w:val="00920A9A"/>
    <w:rsid w:val="00AA1D8D"/>
    <w:rsid w:val="00B47730"/>
    <w:rsid w:val="00C910B4"/>
    <w:rsid w:val="00CB0664"/>
    <w:rsid w:val="00E90678"/>
    <w:rsid w:val="00F80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A1B5D1-157B-43B9-8C14-D59B839A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3DD8"/>
    <w:rPr>
      <w:color w:val="0000FF" w:themeColor="hyperlink"/>
      <w:u w:val="single"/>
    </w:rPr>
  </w:style>
  <w:style w:type="character" w:styleId="UnresolvedMention">
    <w:name w:val="Unresolved Mention"/>
    <w:basedOn w:val="DefaultParagraphFont"/>
    <w:uiPriority w:val="99"/>
    <w:semiHidden/>
    <w:unhideWhenUsed/>
    <w:rsid w:val="00533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328098">
      <w:bodyDiv w:val="1"/>
      <w:marLeft w:val="0"/>
      <w:marRight w:val="0"/>
      <w:marTop w:val="0"/>
      <w:marBottom w:val="0"/>
      <w:divBdr>
        <w:top w:val="none" w:sz="0" w:space="0" w:color="auto"/>
        <w:left w:val="none" w:sz="0" w:space="0" w:color="auto"/>
        <w:bottom w:val="none" w:sz="0" w:space="0" w:color="auto"/>
        <w:right w:val="none" w:sz="0" w:space="0" w:color="auto"/>
      </w:divBdr>
      <w:divsChild>
        <w:div w:id="719674309">
          <w:marLeft w:val="0"/>
          <w:marRight w:val="0"/>
          <w:marTop w:val="0"/>
          <w:marBottom w:val="0"/>
          <w:divBdr>
            <w:top w:val="single" w:sz="2" w:space="0" w:color="E5E7EB"/>
            <w:left w:val="single" w:sz="2" w:space="0" w:color="E5E7EB"/>
            <w:bottom w:val="single" w:sz="2" w:space="0" w:color="E5E7EB"/>
            <w:right w:val="single" w:sz="2" w:space="0" w:color="E5E7EB"/>
          </w:divBdr>
        </w:div>
        <w:div w:id="129714900">
          <w:marLeft w:val="0"/>
          <w:marRight w:val="0"/>
          <w:marTop w:val="0"/>
          <w:marBottom w:val="0"/>
          <w:divBdr>
            <w:top w:val="single" w:sz="2" w:space="0" w:color="E5E7EB"/>
            <w:left w:val="single" w:sz="2" w:space="0" w:color="E5E7EB"/>
            <w:bottom w:val="single" w:sz="2" w:space="0" w:color="E5E7EB"/>
            <w:right w:val="single" w:sz="2" w:space="0" w:color="E5E7EB"/>
          </w:divBdr>
        </w:div>
        <w:div w:id="1013651340">
          <w:marLeft w:val="0"/>
          <w:marRight w:val="0"/>
          <w:marTop w:val="0"/>
          <w:marBottom w:val="0"/>
          <w:divBdr>
            <w:top w:val="single" w:sz="2" w:space="0" w:color="E5E7EB"/>
            <w:left w:val="single" w:sz="2" w:space="0" w:color="E5E7EB"/>
            <w:bottom w:val="single" w:sz="2" w:space="0" w:color="E5E7EB"/>
            <w:right w:val="single" w:sz="2" w:space="0" w:color="E5E7EB"/>
          </w:divBdr>
        </w:div>
        <w:div w:id="1488403490">
          <w:marLeft w:val="0"/>
          <w:marRight w:val="0"/>
          <w:marTop w:val="0"/>
          <w:marBottom w:val="0"/>
          <w:divBdr>
            <w:top w:val="single" w:sz="2" w:space="0" w:color="E5E7EB"/>
            <w:left w:val="single" w:sz="2" w:space="0" w:color="E5E7EB"/>
            <w:bottom w:val="single" w:sz="2" w:space="0" w:color="E5E7EB"/>
            <w:right w:val="single" w:sz="2" w:space="0" w:color="E5E7EB"/>
          </w:divBdr>
        </w:div>
        <w:div w:id="192616108">
          <w:marLeft w:val="0"/>
          <w:marRight w:val="0"/>
          <w:marTop w:val="0"/>
          <w:marBottom w:val="0"/>
          <w:divBdr>
            <w:top w:val="single" w:sz="2" w:space="0" w:color="E5E7EB"/>
            <w:left w:val="single" w:sz="2" w:space="0" w:color="E5E7EB"/>
            <w:bottom w:val="single" w:sz="2" w:space="0" w:color="E5E7EB"/>
            <w:right w:val="single" w:sz="2" w:space="0" w:color="E5E7EB"/>
          </w:divBdr>
          <w:divsChild>
            <w:div w:id="1137069625">
              <w:marLeft w:val="0"/>
              <w:marRight w:val="0"/>
              <w:marTop w:val="0"/>
              <w:marBottom w:val="0"/>
              <w:divBdr>
                <w:top w:val="single" w:sz="2" w:space="0" w:color="E5E7EB"/>
                <w:left w:val="single" w:sz="2" w:space="0" w:color="E5E7EB"/>
                <w:bottom w:val="single" w:sz="2" w:space="0" w:color="E5E7EB"/>
                <w:right w:val="single" w:sz="2" w:space="0" w:color="E5E7EB"/>
              </w:divBdr>
              <w:divsChild>
                <w:div w:id="1410736372">
                  <w:marLeft w:val="0"/>
                  <w:marRight w:val="0"/>
                  <w:marTop w:val="0"/>
                  <w:marBottom w:val="0"/>
                  <w:divBdr>
                    <w:top w:val="single" w:sz="2" w:space="0" w:color="E5E7EB"/>
                    <w:left w:val="single" w:sz="2" w:space="0" w:color="E5E7EB"/>
                    <w:bottom w:val="single" w:sz="2" w:space="0" w:color="E5E7EB"/>
                    <w:right w:val="single" w:sz="2" w:space="0" w:color="E5E7EB"/>
                  </w:divBdr>
                  <w:divsChild>
                    <w:div w:id="1432894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1488422">
          <w:marLeft w:val="0"/>
          <w:marRight w:val="0"/>
          <w:marTop w:val="0"/>
          <w:marBottom w:val="0"/>
          <w:divBdr>
            <w:top w:val="single" w:sz="2" w:space="0" w:color="E5E7EB"/>
            <w:left w:val="single" w:sz="2" w:space="0" w:color="E5E7EB"/>
            <w:bottom w:val="single" w:sz="2" w:space="0" w:color="E5E7EB"/>
            <w:right w:val="single" w:sz="2" w:space="0" w:color="E5E7EB"/>
          </w:divBdr>
        </w:div>
        <w:div w:id="437598909">
          <w:marLeft w:val="0"/>
          <w:marRight w:val="0"/>
          <w:marTop w:val="0"/>
          <w:marBottom w:val="0"/>
          <w:divBdr>
            <w:top w:val="single" w:sz="6" w:space="0" w:color="E5E7EB"/>
            <w:left w:val="single" w:sz="2" w:space="0" w:color="E5E7EB"/>
            <w:bottom w:val="single" w:sz="2" w:space="0" w:color="E5E7EB"/>
            <w:right w:val="single" w:sz="2" w:space="0" w:color="E5E7EB"/>
          </w:divBdr>
        </w:div>
        <w:div w:id="214465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8820962">
      <w:bodyDiv w:val="1"/>
      <w:marLeft w:val="0"/>
      <w:marRight w:val="0"/>
      <w:marTop w:val="0"/>
      <w:marBottom w:val="0"/>
      <w:divBdr>
        <w:top w:val="none" w:sz="0" w:space="0" w:color="auto"/>
        <w:left w:val="none" w:sz="0" w:space="0" w:color="auto"/>
        <w:bottom w:val="none" w:sz="0" w:space="0" w:color="auto"/>
        <w:right w:val="none" w:sz="0" w:space="0" w:color="auto"/>
      </w:divBdr>
      <w:divsChild>
        <w:div w:id="1283808315">
          <w:marLeft w:val="0"/>
          <w:marRight w:val="0"/>
          <w:marTop w:val="0"/>
          <w:marBottom w:val="0"/>
          <w:divBdr>
            <w:top w:val="single" w:sz="2" w:space="0" w:color="E5E7EB"/>
            <w:left w:val="single" w:sz="2" w:space="0" w:color="E5E7EB"/>
            <w:bottom w:val="single" w:sz="2" w:space="0" w:color="E5E7EB"/>
            <w:right w:val="single" w:sz="2" w:space="0" w:color="E5E7EB"/>
          </w:divBdr>
        </w:div>
        <w:div w:id="784084658">
          <w:marLeft w:val="0"/>
          <w:marRight w:val="0"/>
          <w:marTop w:val="0"/>
          <w:marBottom w:val="0"/>
          <w:divBdr>
            <w:top w:val="single" w:sz="2" w:space="0" w:color="E5E7EB"/>
            <w:left w:val="single" w:sz="2" w:space="0" w:color="E5E7EB"/>
            <w:bottom w:val="single" w:sz="2" w:space="0" w:color="E5E7EB"/>
            <w:right w:val="single" w:sz="2" w:space="0" w:color="E5E7EB"/>
          </w:divBdr>
        </w:div>
        <w:div w:id="103964292">
          <w:marLeft w:val="0"/>
          <w:marRight w:val="0"/>
          <w:marTop w:val="0"/>
          <w:marBottom w:val="0"/>
          <w:divBdr>
            <w:top w:val="single" w:sz="2" w:space="0" w:color="E5E7EB"/>
            <w:left w:val="single" w:sz="2" w:space="0" w:color="E5E7EB"/>
            <w:bottom w:val="single" w:sz="2" w:space="0" w:color="E5E7EB"/>
            <w:right w:val="single" w:sz="2" w:space="0" w:color="E5E7EB"/>
          </w:divBdr>
        </w:div>
        <w:div w:id="426928479">
          <w:marLeft w:val="0"/>
          <w:marRight w:val="0"/>
          <w:marTop w:val="0"/>
          <w:marBottom w:val="0"/>
          <w:divBdr>
            <w:top w:val="single" w:sz="2" w:space="0" w:color="E5E7EB"/>
            <w:left w:val="single" w:sz="2" w:space="0" w:color="E5E7EB"/>
            <w:bottom w:val="single" w:sz="2" w:space="0" w:color="E5E7EB"/>
            <w:right w:val="single" w:sz="2" w:space="0" w:color="E5E7EB"/>
          </w:divBdr>
        </w:div>
        <w:div w:id="474031404">
          <w:marLeft w:val="0"/>
          <w:marRight w:val="0"/>
          <w:marTop w:val="0"/>
          <w:marBottom w:val="0"/>
          <w:divBdr>
            <w:top w:val="single" w:sz="2" w:space="0" w:color="E5E7EB"/>
            <w:left w:val="single" w:sz="2" w:space="0" w:color="E5E7EB"/>
            <w:bottom w:val="single" w:sz="2" w:space="0" w:color="E5E7EB"/>
            <w:right w:val="single" w:sz="2" w:space="0" w:color="E5E7EB"/>
          </w:divBdr>
          <w:divsChild>
            <w:div w:id="767505949">
              <w:marLeft w:val="0"/>
              <w:marRight w:val="0"/>
              <w:marTop w:val="0"/>
              <w:marBottom w:val="0"/>
              <w:divBdr>
                <w:top w:val="single" w:sz="2" w:space="0" w:color="E5E7EB"/>
                <w:left w:val="single" w:sz="2" w:space="0" w:color="E5E7EB"/>
                <w:bottom w:val="single" w:sz="2" w:space="0" w:color="E5E7EB"/>
                <w:right w:val="single" w:sz="2" w:space="0" w:color="E5E7EB"/>
              </w:divBdr>
              <w:divsChild>
                <w:div w:id="118574320">
                  <w:marLeft w:val="0"/>
                  <w:marRight w:val="0"/>
                  <w:marTop w:val="0"/>
                  <w:marBottom w:val="0"/>
                  <w:divBdr>
                    <w:top w:val="single" w:sz="2" w:space="0" w:color="E5E7EB"/>
                    <w:left w:val="single" w:sz="2" w:space="0" w:color="E5E7EB"/>
                    <w:bottom w:val="single" w:sz="2" w:space="0" w:color="E5E7EB"/>
                    <w:right w:val="single" w:sz="2" w:space="0" w:color="E5E7EB"/>
                  </w:divBdr>
                  <w:divsChild>
                    <w:div w:id="2022581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848008">
          <w:marLeft w:val="0"/>
          <w:marRight w:val="0"/>
          <w:marTop w:val="0"/>
          <w:marBottom w:val="0"/>
          <w:divBdr>
            <w:top w:val="single" w:sz="2" w:space="0" w:color="E5E7EB"/>
            <w:left w:val="single" w:sz="2" w:space="0" w:color="E5E7EB"/>
            <w:bottom w:val="single" w:sz="2" w:space="0" w:color="E5E7EB"/>
            <w:right w:val="single" w:sz="2" w:space="0" w:color="E5E7EB"/>
          </w:divBdr>
        </w:div>
        <w:div w:id="1519539587">
          <w:marLeft w:val="0"/>
          <w:marRight w:val="0"/>
          <w:marTop w:val="0"/>
          <w:marBottom w:val="0"/>
          <w:divBdr>
            <w:top w:val="single" w:sz="6" w:space="0" w:color="E5E7EB"/>
            <w:left w:val="single" w:sz="2" w:space="0" w:color="E5E7EB"/>
            <w:bottom w:val="single" w:sz="2" w:space="0" w:color="E5E7EB"/>
            <w:right w:val="single" w:sz="2" w:space="0" w:color="E5E7EB"/>
          </w:divBdr>
        </w:div>
        <w:div w:id="426776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psias.github.io/Hackatonsite/index.html" TargetMode="External"/><Relationship Id="rId3" Type="http://schemas.openxmlformats.org/officeDocument/2006/relationships/styles" Target="styles.xml"/><Relationship Id="rId7" Type="http://schemas.openxmlformats.org/officeDocument/2006/relationships/hyperlink" Target="https://autopsias.github.io/Hackatonsite/case2.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dapi.canarylabs.com/25.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utopsias.github.io/Hackatonsite/resources/case2/documents/Canary%20MCP%20-%20CanaryTagList.xlsx" TargetMode="External"/><Relationship Id="rId4" Type="http://schemas.openxmlformats.org/officeDocument/2006/relationships/settings" Target="settings.xml"/><Relationship Id="rId9" Type="http://schemas.openxmlformats.org/officeDocument/2006/relationships/hyperlink" Target="https://readapi.canarylabs.com/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4</Pages>
  <Words>631</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Dias</cp:lastModifiedBy>
  <cp:revision>8</cp:revision>
  <dcterms:created xsi:type="dcterms:W3CDTF">2013-12-23T23:15:00Z</dcterms:created>
  <dcterms:modified xsi:type="dcterms:W3CDTF">2025-10-31T02:15:00Z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b70de6-c25b-4e12-b1f2-8ec1df9f39f6_Enabled">
    <vt:lpwstr>true</vt:lpwstr>
  </property>
  <property fmtid="{D5CDD505-2E9C-101B-9397-08002B2CF9AE}" pid="3" name="MSIP_Label_f9b70de6-c25b-4e12-b1f2-8ec1df9f39f6_SetDate">
    <vt:lpwstr>2025-10-31T02:15:40Z</vt:lpwstr>
  </property>
  <property fmtid="{D5CDD505-2E9C-101B-9397-08002B2CF9AE}" pid="4" name="MSIP_Label_f9b70de6-c25b-4e12-b1f2-8ec1df9f39f6_Method">
    <vt:lpwstr>Privileged</vt:lpwstr>
  </property>
  <property fmtid="{D5CDD505-2E9C-101B-9397-08002B2CF9AE}" pid="5" name="MSIP_Label_f9b70de6-c25b-4e12-b1f2-8ec1df9f39f6_Name">
    <vt:lpwstr>Publico</vt:lpwstr>
  </property>
  <property fmtid="{D5CDD505-2E9C-101B-9397-08002B2CF9AE}" pid="6" name="MSIP_Label_f9b70de6-c25b-4e12-b1f2-8ec1df9f39f6_SiteId">
    <vt:lpwstr>6dfb2d2b-090c-43c1-b20f-6d60ced73886</vt:lpwstr>
  </property>
  <property fmtid="{D5CDD505-2E9C-101B-9397-08002B2CF9AE}" pid="7" name="MSIP_Label_f9b70de6-c25b-4e12-b1f2-8ec1df9f39f6_ActionId">
    <vt:lpwstr>beea5d74-fc16-4565-ac93-af5f0dededc8</vt:lpwstr>
  </property>
  <property fmtid="{D5CDD505-2E9C-101B-9397-08002B2CF9AE}" pid="8" name="MSIP_Label_f9b70de6-c25b-4e12-b1f2-8ec1df9f39f6_ContentBits">
    <vt:lpwstr>0</vt:lpwstr>
  </property>
  <property fmtid="{D5CDD505-2E9C-101B-9397-08002B2CF9AE}" pid="9" name="MSIP_Label_f9b70de6-c25b-4e12-b1f2-8ec1df9f39f6_Tag">
    <vt:lpwstr>10, 0, 1, 1</vt:lpwstr>
  </property>
</Properties>
</file>